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Marketing Services Proposal</w:t>
      </w:r>
    </w:p>
    <w:p>
      <w:pPr>
        <w:pStyle w:val="Heading2"/>
      </w:pPr>
      <w:r>
        <w:t>Introduction</w:t>
      </w:r>
    </w:p>
    <w:p>
      <w:r>
        <w:t>Our social media marketing services are designed to help businesses like yours establish a strong online presence, engage with their target audience, and drive sales. With our expertise and experience, we can help you create a comprehensive social media strategy that aligns with your business goals and objectives.</w:t>
      </w:r>
    </w:p>
    <w:p>
      <w:pPr>
        <w:pStyle w:val="Heading2"/>
      </w:pPr>
      <w:r>
        <w:t>Services Offered</w:t>
      </w:r>
    </w:p>
    <w:p>
      <w:r>
        <w:t>We offer a range of social media marketing services, including:</w:t>
      </w:r>
    </w:p>
    <w:p>
      <w:r>
        <w:t>Social media account setup and optimization</w:t>
      </w:r>
    </w:p>
    <w:p>
      <w:r>
        <w:t>Content creation and curation</w:t>
      </w:r>
    </w:p>
    <w:p>
      <w:r>
        <w:t>Social media advertising and promotion</w:t>
      </w:r>
    </w:p>
    <w:p>
      <w:r>
        <w:t>Influencer marketing and partnerships</w:t>
      </w:r>
    </w:p>
    <w:p>
      <w:r>
        <w:t>Social media analytics and reporting</w:t>
      </w:r>
    </w:p>
    <w:p>
      <w:r>
        <w:t>Content calendar development and management</w:t>
      </w:r>
    </w:p>
    <w:p>
      <w:pPr>
        <w:pStyle w:val="Heading2"/>
      </w:pPr>
      <w:r>
        <w:t>Benefits of Social Media Marketing</w:t>
      </w:r>
    </w:p>
    <w:p>
      <w:r>
        <w:t>Social media marketing can help your business in many ways, including:</w:t>
      </w:r>
    </w:p>
    <w:p>
      <w:r>
        <w:t>Increased brand awareness and visibility</w:t>
      </w:r>
    </w:p>
    <w:p>
      <w:r>
        <w:t>Improved customer engagement and loyalty</w:t>
      </w:r>
    </w:p>
    <w:p>
      <w:r>
        <w:t>Drive website traffic and sales</w:t>
      </w:r>
    </w:p>
    <w:p>
      <w:r>
        <w:t>Enhanced customer service and support</w:t>
      </w:r>
    </w:p>
    <w:p>
      <w:r>
        <w:t>Competitor analysis and market research</w:t>
      </w:r>
    </w:p>
    <w:p>
      <w:r>
        <w:t>Improved search engine optimization (SEO)</w:t>
      </w:r>
    </w:p>
    <w:p>
      <w:pPr>
        <w:pStyle w:val="Heading2"/>
      </w:pPr>
      <w:r>
        <w:t>Our Approach</w:t>
      </w:r>
    </w:p>
    <w:p>
      <w:r>
        <w:t>Our approach to social media marketing is tailored to each client's unique needs and objectives. We take the time to understand your business goals, target audience, and industry, and develop a customized strategy that aligns with your vision. Our team of experts will work closely with you to create and implement a comprehensive social media plan that drives results.</w:t>
      </w:r>
    </w:p>
    <w:p>
      <w:pPr>
        <w:pStyle w:val="Heading2"/>
      </w:pPr>
      <w:r>
        <w:t>Case Studies</w:t>
      </w:r>
    </w:p>
    <w:p>
      <w:r>
        <w:t>We have worked with a variety of clients across different industries, and have achieved significant results. For example, we helped a fashion brand increase their social media following by 500% and drive a 200% increase in sales. We also helped a restaurant chain increase their social media engagement by 1000% and drive a 50% increase in customer loyalty.</w:t>
      </w:r>
    </w:p>
    <w:p>
      <w:pPr>
        <w:pStyle w:val="Heading2"/>
      </w:pPr>
      <w:r>
        <w:t>Pricing and Packages</w:t>
      </w:r>
    </w:p>
    <w:p>
      <w:r>
        <w:t>Our pricing and packages are flexible and customizable to meet your specific needs and budget. We offer a range of packages, including:</w:t>
      </w:r>
    </w:p>
    <w:p>
      <w:r>
        <w:t>Basic: $500 per month (includes social media account setup and optimization, content creation and curation, and social media analytics and reporting)</w:t>
      </w:r>
    </w:p>
    <w:p>
      <w:r>
        <w:t>Premium: $1,500 per month (includes all basic package services, plus social media advertising and promotion, influencer marketing and partnerships, and content calendar development and management)</w:t>
      </w:r>
    </w:p>
    <w:p>
      <w:r>
        <w:t>Enterprise: custom pricing (includes all premium package services, plus additional services such as social media strategy development, social media team training, and social media crisis management)</w:t>
      </w:r>
    </w:p>
    <w:p>
      <w:pPr>
        <w:pStyle w:val="Heading2"/>
      </w:pPr>
      <w:r>
        <w:t>Conclusion</w:t>
      </w:r>
    </w:p>
    <w:p>
      <w:r>
        <w:t>Our social media marketing services can help your business establish a strong online presence, engage with your target audience, and drive sales. With our expertise and experience, we can help you create a comprehensive social media strategy that aligns with your business goals and objectives. Contact us today to learn more about our services and how we can help your business succeed.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