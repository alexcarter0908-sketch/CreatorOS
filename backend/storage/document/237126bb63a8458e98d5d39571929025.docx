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Pricing Proposal</w:t>
      </w:r>
    </w:p>
    <w:p>
      <w:pPr>
        <w:pStyle w:val="Heading2"/>
      </w:pPr>
      <w:r>
        <w:t>Introduction</w:t>
      </w:r>
    </w:p>
    <w:p>
      <w:r>
        <w:t>CreatorOS is an innovative platform designed to streamline content creation and management for creators. Our proposal outlines the pricing structure for CreatorOS, ensuring that our clients receive the best value for their investment.</w:t>
      </w:r>
    </w:p>
    <w:p>
      <w:pPr>
        <w:pStyle w:val="Heading2"/>
      </w:pPr>
      <w:r>
        <w:t>Pricing Tiers</w:t>
      </w:r>
    </w:p>
    <w:p>
      <w:r>
        <w:t>We offer three pricing tiers to cater to different needs and budgets:</w:t>
      </w:r>
    </w:p>
    <w:p>
      <w:r>
        <w:t>| Tier | Features | Price (Monthly) | Price (Annual) |</w:t>
      </w:r>
    </w:p>
    <w:p>
      <w:r>
        <w:t>| --- | --- | --- | --- |</w:t>
      </w:r>
    </w:p>
    <w:p>
      <w:r>
        <w:t>| Basic | Essential tools for content creation, limited storage | $29 | $299 |</w:t>
      </w:r>
    </w:p>
    <w:p>
      <w:r>
        <w:t>| Pro | Advanced tools, increased storage, priority support | $49 | $499 |</w:t>
      </w:r>
    </w:p>
    <w:p>
      <w:r>
        <w:t>| Enterprise | Comprehensive tools, dedicated support, customizable solutions | $99 | $999 |</w:t>
      </w:r>
    </w:p>
    <w:p>
      <w:pPr>
        <w:pStyle w:val="Heading2"/>
      </w:pPr>
      <w:r>
        <w:t>Features Included</w:t>
      </w:r>
    </w:p>
    <w:p>
      <w:r>
        <w:t>- **Basic Tier**:</w:t>
      </w:r>
    </w:p>
    <w:p>
      <w:r>
        <w:t>- Content creation tools</w:t>
      </w:r>
    </w:p>
    <w:p>
      <w:r>
        <w:t>- 5GB storage</w:t>
      </w:r>
    </w:p>
    <w:p>
      <w:r>
        <w:t>- Community support</w:t>
      </w:r>
    </w:p>
    <w:p>
      <w:r>
        <w:t>- **Pro Tier**:</w:t>
      </w:r>
    </w:p>
    <w:p>
      <w:r>
        <w:t>- All Basic features</w:t>
      </w:r>
    </w:p>
    <w:p>
      <w:r>
        <w:t>- Advanced analytics</w:t>
      </w:r>
    </w:p>
    <w:p>
      <w:r>
        <w:t>- 20GB storage</w:t>
      </w:r>
    </w:p>
    <w:p>
      <w:r>
        <w:t>- Priority support</w:t>
      </w:r>
    </w:p>
    <w:p>
      <w:r>
        <w:t>- **Enterprise Tier**:</w:t>
      </w:r>
    </w:p>
    <w:p>
      <w:r>
        <w:t>- All Pro features</w:t>
      </w:r>
    </w:p>
    <w:p>
      <w:r>
        <w:t>- Customizable solutions</w:t>
      </w:r>
    </w:p>
    <w:p>
      <w:r>
        <w:t>- 50GB storage</w:t>
      </w:r>
    </w:p>
    <w:p>
      <w:r>
        <w:t>- Dedicated support</w:t>
      </w:r>
    </w:p>
    <w:p>
      <w:pPr>
        <w:pStyle w:val="Heading2"/>
      </w:pPr>
      <w:r>
        <w:t>Add-ons</w:t>
      </w:r>
    </w:p>
    <w:p>
      <w:r>
        <w:t>- **Additional Storage**: $5/GB/month</w:t>
      </w:r>
    </w:p>
    <w:p>
      <w:r>
        <w:t>- **Custom Development**: Quoted on a case-by-case basis</w:t>
      </w:r>
    </w:p>
    <w:p>
      <w:pPr>
        <w:pStyle w:val="Heading2"/>
      </w:pPr>
      <w:r>
        <w:t>Discounts</w:t>
      </w:r>
    </w:p>
    <w:p>
      <w:r>
        <w:t>- **Annual Payment Discount**: 10% off annual plans</w:t>
      </w:r>
    </w:p>
    <w:p>
      <w:r>
        <w:t>- **Student and Non-Profit Discount**: 20% off all plans (with valid ID)</w:t>
      </w:r>
    </w:p>
    <w:p>
      <w:pPr>
        <w:pStyle w:val="Heading2"/>
      </w:pPr>
      <w:r>
        <w:t>Payment Terms</w:t>
      </w:r>
    </w:p>
    <w:p>
      <w:r>
        <w:t>- Monthly payments are due at the start of each billing cycle.</w:t>
      </w:r>
    </w:p>
    <w:p>
      <w:r>
        <w:t>- Annual payments are due upon subscription and grant access to the service for 12 months.</w:t>
      </w:r>
    </w:p>
    <w:p>
      <w:pPr>
        <w:pStyle w:val="Heading2"/>
      </w:pPr>
      <w:r>
        <w:t>Conclusion</w:t>
      </w:r>
    </w:p>
    <w:p>
      <w:r>
        <w:t>CreatorOS offers flexible pricing to accommodate a range of needs and budgets. Our tiered structure ensures that creators can choose the plan that best suits their requirements, with options for add-ons and discounts.</w:t>
      </w:r>
    </w:p>
    <w:p>
      <w:pPr>
        <w:pStyle w:val="Heading2"/>
      </w:pPr>
      <w:r>
        <w:t>Contact Us</w:t>
      </w:r>
    </w:p>
    <w:p>
      <w:r>
        <w:t>For more information or to discuss custom solutions, please contact our sales team at [sales@creatoros.com](mailto:sales@creatoros.com).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