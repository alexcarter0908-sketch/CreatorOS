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Client Pitch</w:t>
      </w:r>
    </w:p>
    <w:p>
      <w:pPr>
        <w:pStyle w:val="Heading2"/>
      </w:pPr>
      <w:r>
        <w:t>Executive Summary</w:t>
      </w:r>
    </w:p>
    <w:p>
      <w:r>
        <w:t>CreatorOS is an innovative platform designed to streamline content creation and management for creators. Our solution aims to address the challenges of managing multiple tasks, engaging with audiences, and tracking performance. With CreatorOS, creators can enhance their productivity, grow their reach, and maximize their impact.</w:t>
      </w:r>
    </w:p>
    <w:p>
      <w:pPr>
        <w:pStyle w:val="Heading2"/>
      </w:pPr>
      <w:r>
        <w:t>What Is CreatorOS</w:t>
      </w:r>
    </w:p>
    <w:p>
      <w:r>
        <w:t>CreatorOS is an all-in-one platform that offers a range of tools and features to support content creators. The platform provides a user-friendly interface for creating, scheduling, and publishing content across various channels. Additionally, CreatorOS includes engagement tools, analytics, and performance tracking to help creators optimize their strategy and achieve their goals.</w:t>
      </w:r>
    </w:p>
    <w:p>
      <w:pPr>
        <w:pStyle w:val="Heading2"/>
      </w:pPr>
      <w:r>
        <w:t>Key Features and Benefits</w:t>
      </w:r>
    </w:p>
    <w:p>
      <w:r>
        <w:t>CreatorOS offers the following key features and benefits:</w:t>
      </w:r>
    </w:p>
    <w:p>
      <w:r>
        <w:t>* Content creation and scheduling tools</w:t>
      </w:r>
    </w:p>
    <w:p>
      <w:r>
        <w:t>* Audience engagement and feedback mechanisms</w:t>
      </w:r>
    </w:p>
    <w:p>
      <w:r>
        <w:t>* Performance analytics and tracking</w:t>
      </w:r>
    </w:p>
    <w:p>
      <w:r>
        <w:t>* Streamlined workflow and increased productivity</w:t>
      </w:r>
    </w:p>
    <w:p>
      <w:r>
        <w:t>* Enhanced audience engagement and growth</w:t>
      </w:r>
    </w:p>
    <w:p>
      <w:r>
        <w:t>* Data-driven insights for informed decision-making</w:t>
      </w:r>
    </w:p>
    <w:p>
      <w:pPr>
        <w:pStyle w:val="Heading2"/>
      </w:pPr>
      <w:r>
        <w:t>How CreatorOS Works</w:t>
      </w:r>
    </w:p>
    <w:p>
      <w:r>
        <w:t>CreatorOS operates on a simple and intuitive principle. Users can sign up for the platform, create their profile, and start using the various tools and features. The platform supports multiple content channels, including social media, blogs, and video platforms. Creators can schedule their content in advance, engage with their audience, and track their performance using the analytics dashboard.</w:t>
      </w:r>
    </w:p>
    <w:p>
      <w:pPr>
        <w:pStyle w:val="Heading2"/>
      </w:pPr>
      <w:r>
        <w:t>Target Audience</w:t>
      </w:r>
    </w:p>
    <w:p>
      <w:r>
        <w:t>The target audience for CreatorOS includes content creators, influencers, bloggers, vloggers, and social media personalities. These individuals can benefit from the platform's features and tools to enhance their content creation, engagement, and growth.</w:t>
      </w:r>
    </w:p>
    <w:p>
      <w:pPr>
        <w:pStyle w:val="Heading2"/>
      </w:pPr>
      <w:r>
        <w:t>Pricing and Plans</w:t>
      </w:r>
    </w:p>
    <w:p>
      <w:r>
        <w:t>CreatorOS offers flexible pricing plans to accommodate different needs and budgets. The platform provides a free trial, allowing users to test the features and benefits before committing to a paid plan. The pricing plans include:</w:t>
      </w:r>
    </w:p>
    <w:p>
      <w:r>
        <w:t>* Basic Plan: $9.99/month</w:t>
      </w:r>
    </w:p>
    <w:p>
      <w:r>
        <w:t>* Premium Plan: $29.99/month</w:t>
      </w:r>
    </w:p>
    <w:p>
      <w:r>
        <w:t>* Pro Plan: $49.99/month</w:t>
      </w:r>
    </w:p>
    <w:p>
      <w:pPr>
        <w:pStyle w:val="Heading2"/>
      </w:pPr>
      <w:r>
        <w:t>Conclusion</w:t>
      </w:r>
    </w:p>
    <w:p>
      <w:r>
        <w:t>CreatorOS is a powerful platform that can help content creators streamline their workflow, engage with their audience, and track their performance. With its user-friendly interface, flexible pricing plans, and range of features and tools, CreatorOS is an ideal solution for creators looking to enhance their productivity and growth. We believe that CreatorOS has the potential to revolutionize the content creation industry and look forward to partnering with you to bring this innovative solution to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