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Creation Request</w:t>
      </w:r>
    </w:p>
    <w:p>
      <w:pPr>
        <w:pStyle w:val="Heading2"/>
      </w:pPr>
      <w:r>
        <w:t>Introduction</w:t>
      </w:r>
    </w:p>
    <w:p>
      <w:r>
        <w:t>You have requested that I create a PDF document. To clarify, I will provide a comprehensive guide on how to create a PDF document, including the necessary steps and software requirements.</w:t>
      </w:r>
    </w:p>
    <w:p>
      <w:pPr>
        <w:pStyle w:val="Heading2"/>
      </w:pPr>
      <w:r>
        <w:t>What is a PDF?</w:t>
      </w:r>
    </w:p>
    <w:p>
      <w:r>
        <w:t>A PDF, or Portable Document Format, is a file format used to present documents in a fixed layout. It is widely used for sharing and viewing documents, as it preserves the original formatting and layout.</w:t>
      </w:r>
    </w:p>
    <w:p>
      <w:pPr>
        <w:pStyle w:val="Heading2"/>
      </w:pPr>
      <w:r>
        <w:t>Steps to Create a PDF</w:t>
      </w:r>
    </w:p>
    <w:p>
      <w:r>
        <w:t>To create a PDF document, you can follow these steps:</w:t>
      </w:r>
    </w:p>
    <w:p>
      <w:r>
        <w:t>* Open your preferred word processing software, such as Microsoft Word or Google Docs.</w:t>
      </w:r>
    </w:p>
    <w:p>
      <w:r>
        <w:t>* Create a new document or open an existing one.</w:t>
      </w:r>
    </w:p>
    <w:p>
      <w:r>
        <w:t>* Add your content, including text, images, and other multimedia elements.</w:t>
      </w:r>
    </w:p>
    <w:p>
      <w:r>
        <w:t>* Format your document according to your requirements.</w:t>
      </w:r>
    </w:p>
    <w:p>
      <w:r>
        <w:t>* Save your document as a PDF file.</w:t>
      </w:r>
    </w:p>
    <w:p>
      <w:pPr>
        <w:pStyle w:val="Heading2"/>
      </w:pPr>
      <w:r>
        <w:t>Software Requirements</w:t>
      </w:r>
    </w:p>
    <w:p>
      <w:r>
        <w:t>There are several software options available for creating PDF documents. Some popular ones include:</w:t>
      </w:r>
    </w:p>
    <w:p>
      <w:r>
        <w:t>* Adobe Acrobat</w:t>
      </w:r>
    </w:p>
    <w:p>
      <w:r>
        <w:t>* Microsoft Word</w:t>
      </w:r>
    </w:p>
    <w:p>
      <w:r>
        <w:t>* Google Docs</w:t>
      </w:r>
    </w:p>
    <w:p>
      <w:r>
        <w:t>* LibreOffice</w:t>
      </w:r>
    </w:p>
    <w:p>
      <w:pPr>
        <w:pStyle w:val="Heading2"/>
      </w:pPr>
      <w:r>
        <w:t>Tips for Creating a PDF</w:t>
      </w:r>
    </w:p>
    <w:p>
      <w:r>
        <w:t>Here are some tips to keep in mind when creating a PDF document:</w:t>
      </w:r>
    </w:p>
    <w:p>
      <w:r>
        <w:t>* Use a clear and concise writing style.</w:t>
      </w:r>
    </w:p>
    <w:p>
      <w:r>
        <w:t>* Use headings and subheadings to organize your content.</w:t>
      </w:r>
    </w:p>
    <w:p>
      <w:r>
        <w:t>* Include relevant images and multimedia elements.</w:t>
      </w:r>
    </w:p>
    <w:p>
      <w:r>
        <w:t>* Proofread your document carefully before saving it as a PDF.</w:t>
      </w:r>
    </w:p>
    <w:p>
      <w:pPr>
        <w:pStyle w:val="Heading2"/>
      </w:pPr>
      <w:r>
        <w:t>Conclusion</w:t>
      </w:r>
    </w:p>
    <w:p>
      <w:r>
        <w:t>Creating a PDF document is a straightforward process that requires a few simple steps. By following the guidelines outlined above, you can create a professional-looking PDF document that meets your needs.</w:t>
      </w:r>
    </w:p>
    <w:p>
      <w:pPr>
        <w:pStyle w:val="Heading2"/>
      </w:pPr>
      <w:r>
        <w:t>Call to Action</w:t>
      </w:r>
    </w:p>
    <w:p>
      <w:r>
        <w:t>If you need help creating a PDF document or have any questions about the process, please don't hesitate to ask. I am here to assist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