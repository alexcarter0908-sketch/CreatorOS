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CreatorOS Client Pitch</w:t>
      </w:r>
    </w:p>
    <w:p>
      <w:pPr>
        <w:pStyle w:val="Heading2"/>
      </w:pPr>
      <w:r>
        <w:t>Introduction</w:t>
      </w:r>
    </w:p>
    <w:p>
      <w:r>
        <w:t>CreatorOS ek powerful platform hai jo content creators ko apne digital products banane, manage karne, aur sell karne mein madad karta hai. Hamara platform creators ko flexibility aur control deta hai apne products ke over.</w:t>
      </w:r>
    </w:p>
    <w:p>
      <w:pPr>
        <w:pStyle w:val="Heading2"/>
      </w:pPr>
      <w:r>
        <w:t>What Is CreatorOS</w:t>
      </w:r>
    </w:p>
    <w:p>
      <w:r>
        <w:t>CreatorOS ek comprehensive solution hai jo creators ko apne digital journey mein madad karta hai. Yeh platform digital products ki creation, management, aur sales ke liye tools aur features provide karta hai.</w:t>
      </w:r>
    </w:p>
    <w:p>
      <w:pPr>
        <w:pStyle w:val="Heading2"/>
      </w:pPr>
      <w:r>
        <w:t>Key Features</w:t>
      </w:r>
    </w:p>
    <w:p>
      <w:r>
        <w:t>* Digital product creation: Hamara platform creators ko digital products jaise ebooks, courses, aur software banane mein madad karta hai.</w:t>
      </w:r>
    </w:p>
    <w:p>
      <w:r>
        <w:t>* Product management: Creators apne products ko easily manage kar sakte hain, jaise pricing, licensing, aur updates.</w:t>
      </w:r>
    </w:p>
    <w:p>
      <w:r>
        <w:t>* Sales aur distribution: CreatorOS creators ko apne products sell karne ke liye tools provide karta hai, jaise payment gateways aur shipping integrations.</w:t>
      </w:r>
    </w:p>
    <w:p>
      <w:pPr>
        <w:pStyle w:val="Heading2"/>
      </w:pPr>
      <w:r>
        <w:t>Benefits</w:t>
      </w:r>
    </w:p>
    <w:p>
      <w:r>
        <w:t>* Increased revenue: CreatorOS creators ko apne products ko effectively sell karne mein madad karta hai, jisse unki revenue badhti hai.</w:t>
      </w:r>
    </w:p>
    <w:p>
      <w:r>
        <w:t>* Improved efficiency: Hamara platform creators ko apne products manage karne mein time save karne mein madad karta hai.</w:t>
      </w:r>
    </w:p>
    <w:p>
      <w:r>
        <w:t>* Enhanced control: Creators apne products ke over poora control rakhte hain.</w:t>
      </w:r>
    </w:p>
    <w:p>
      <w:pPr>
        <w:pStyle w:val="Heading2"/>
      </w:pPr>
      <w:r>
        <w:t>Plans aur Pricing</w:t>
      </w:r>
    </w:p>
    <w:p>
      <w:r>
        <w:t>CreatorOS different plans offer karta hai jo creators ki needs ke mutabiq hain.</w:t>
      </w:r>
    </w:p>
    <w:p>
      <w:r>
        <w:t>| Plan | Features | Price |</w:t>
      </w:r>
    </w:p>
    <w:p>
      <w:r>
        <w:t>| --- | --- | --- |</w:t>
      </w:r>
    </w:p>
    <w:p>
      <w:r>
        <w:t>| Basic | Digital product creation, product management | $29/month |</w:t>
      </w:r>
    </w:p>
    <w:p>
      <w:r>
        <w:t>| Premium | Additional features: sales aur distribution, payment gateways | $99/month |</w:t>
      </w:r>
    </w:p>
    <w:p>
      <w:r>
        <w:t>| Enterprise | Custom features, dedicated support | Custom pricing |</w:t>
      </w:r>
    </w:p>
    <w:p>
      <w:pPr>
        <w:pStyle w:val="Heading2"/>
      </w:pPr>
      <w:r>
        <w:t>Conclusion</w:t>
      </w:r>
    </w:p>
    <w:p>
      <w:r>
        <w:t>CreatorOS ek powerful platform hai jo content creators ko apne digital products banane, manage karne, aur sell karne mein madad karta hai. Hamara platform flexibility, control, aur scalability provide karta hai, jisse creators apne products ko effectively sell kar sakte hain aur revenue badha sakte hain.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