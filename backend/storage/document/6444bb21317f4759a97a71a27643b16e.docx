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CreatorOS Product Pitch</w:t>
      </w:r>
    </w:p>
    <w:p>
      <w:pPr>
        <w:pStyle w:val="Heading2"/>
      </w:pPr>
      <w:r>
        <w:t>Executive Summary</w:t>
      </w:r>
    </w:p>
    <w:p>
      <w:r>
        <w:t>CreatorOS is an innovative platform designed to streamline content creation and management for creators. Our solution aims to provide a comprehensive suite of tools to help creators efficiently manage their content, engage with their audience, and analyze performance metrics.</w:t>
      </w:r>
    </w:p>
    <w:p>
      <w:pPr>
        <w:pStyle w:val="Heading2"/>
      </w:pPr>
      <w:r>
        <w:t>What Is CreatorOS?</w:t>
      </w:r>
    </w:p>
    <w:p>
      <w:r>
        <w:t>CreatorOS is an all-in-one platform that offers a range of features to support content creators. Our platform is designed to simplify the content creation process, allowing creators to focus on producing high-quality content.</w:t>
      </w:r>
    </w:p>
    <w:p>
      <w:pPr>
        <w:pStyle w:val="Heading2"/>
      </w:pPr>
      <w:r>
        <w:t>Key Features</w:t>
      </w:r>
    </w:p>
    <w:p>
      <w:r>
        <w:t>The following are the key features of CreatorOS:</w:t>
      </w:r>
    </w:p>
    <w:p>
      <w:r>
        <w:t>* Content management: Our platform provides a centralized hub for creators to manage their content, including scheduling, publishing, and organization.</w:t>
      </w:r>
    </w:p>
    <w:p>
      <w:r>
        <w:t>* Audience engagement: CreatorOS offers tools to help creators engage with their audience, including comments, messages, and analytics.</w:t>
      </w:r>
    </w:p>
    <w:p>
      <w:r>
        <w:t>* Performance analytics: Our platform provides detailed analytics and insights to help creators track their performance and make data-driven decisions.</w:t>
      </w:r>
    </w:p>
    <w:p>
      <w:pPr>
        <w:pStyle w:val="Heading2"/>
      </w:pPr>
      <w:r>
        <w:t>Benefits</w:t>
      </w:r>
    </w:p>
    <w:p>
      <w:r>
        <w:t>The benefits of using CreatorOS include:</w:t>
      </w:r>
    </w:p>
    <w:p>
      <w:r>
        <w:t>* Increased productivity: Our platform streamlines content creation and management, allowing creators to focus on producing high-quality content.</w:t>
      </w:r>
    </w:p>
    <w:p>
      <w:r>
        <w:t>* Improved audience engagement: CreatorOS provides tools to help creators engage with their audience, leading to increased loyalty and retention.</w:t>
      </w:r>
    </w:p>
    <w:p>
      <w:r>
        <w:t>* Enhanced performance insights: Our platform provides detailed analytics and insights, helping creators to track their performance and make data-driven decisions.</w:t>
      </w:r>
    </w:p>
    <w:p>
      <w:pPr>
        <w:pStyle w:val="Heading2"/>
      </w:pPr>
      <w:r>
        <w:t>Testimonials</w:t>
      </w:r>
    </w:p>
    <w:p>
      <w:r>
        <w:t>We have received positive feedback from creators who have used our platform. Here are a few testimonials:</w:t>
      </w:r>
    </w:p>
    <w:p>
      <w:r>
        <w:t>* "CreatorOS has been a game-changer for my content creation process. It's streamlined my workflow and helped me engage with my audience more effectively." - Emily R.</w:t>
      </w:r>
    </w:p>
    <w:p>
      <w:r>
        <w:t>* "I was impressed by the analytics and insights provided by CreatorOS. It's helped me to make data-driven decisions and improve my content strategy." - David K.</w:t>
      </w:r>
    </w:p>
    <w:p>
      <w:pPr>
        <w:pStyle w:val="Heading2"/>
      </w:pPr>
      <w:r>
        <w:t>Pricing Plans</w:t>
      </w:r>
    </w:p>
    <w:p>
      <w:r>
        <w:t>We offer a range of pricing plans to suit different creator needs. The following are our current plans:</w:t>
      </w:r>
    </w:p>
    <w:p>
      <w:r>
        <w:t>* Basic: $9.99/month (includes content management and audience engagement tools)</w:t>
      </w:r>
    </w:p>
    <w:p>
      <w:r>
        <w:t>* Premium: $29.99/month (includes additional features such as performance analytics and advanced content organization)</w:t>
      </w:r>
    </w:p>
    <w:p>
      <w:r>
        <w:t>* Pro: $49.99/month (includes all features, plus priority support and customized onboarding)</w:t>
      </w:r>
    </w:p>
    <w:p>
      <w:pPr>
        <w:pStyle w:val="Heading2"/>
      </w:pPr>
      <w:r>
        <w:t>Conclusion</w:t>
      </w:r>
    </w:p>
    <w:p>
      <w:r>
        <w:t>CreatorOS is a powerful platform designed to support content creators. With its comprehensive suite of tools and features, our platform can help creators streamline their content creation and management, engage with their audience, and analyze performance metrics. We invite you to sign up for our platform and experience the benefits of CreatorOS for yourself.</w:t>
      </w:r>
    </w:p>
    <w:p>
      <w:pPr>
        <w:pStyle w:val="Heading2"/>
      </w:pPr>
      <w:r>
        <w:t>Call to Action</w:t>
      </w:r>
    </w:p>
    <w:p>
      <w:r>
        <w:t>To learn more about CreatorOS and sign up for our platform, please visit our website at [www.creatoros.com](http://www.creatoros.com). We offer a free trial, allowing you to test our platform and see the benefits for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