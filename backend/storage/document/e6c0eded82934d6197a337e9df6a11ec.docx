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Marketing Manager Job Application Cover Letter</w:t>
      </w:r>
    </w:p>
    <w:p>
      <w:pPr>
        <w:pStyle w:val="Heading2"/>
      </w:pPr>
      <w:r>
        <w:t>Introduction</w:t>
      </w:r>
    </w:p>
    <w:p>
      <w:r>
        <w:t>I am excited to apply for the Marketing Manager position at your company, as advertised on your website. With a strong passion for marketing and a proven track record of success in previous roles, I am confident that I would be a valuable addition to your team.</w:t>
      </w:r>
    </w:p>
    <w:p>
      <w:pPr>
        <w:pStyle w:val="Heading2"/>
      </w:pPr>
      <w:r>
        <w:t>Summary of Qualifications</w:t>
      </w:r>
    </w:p>
    <w:p>
      <w:r>
        <w:t>I have a degree in Marketing and over 5 years of experience in the field, with a focus on digital marketing, brand management, and team leadership. My skills include market research, campaign development, social media management, and data analysis. I am a creative and strategic thinker, with excellent communication and project management skills.</w:t>
      </w:r>
    </w:p>
    <w:p>
      <w:pPr>
        <w:pStyle w:val="Heading2"/>
      </w:pPr>
      <w:r>
        <w:t>Career Highlights</w:t>
      </w:r>
    </w:p>
    <w:p>
      <w:r>
        <w:t>Some of my career highlights include developing and executing successful marketing campaigns that have resulted in significant increases in sales and brand awareness. I have also successfully managed and mentored marketing teams, providing guidance and support to help them achieve their goals. Additionally, I have a strong understanding of the latest marketing trends and technologies, and I am always looking for ways to stay up-to-date and improve my skills.</w:t>
      </w:r>
    </w:p>
    <w:p>
      <w:pPr>
        <w:pStyle w:val="Heading2"/>
      </w:pPr>
      <w:r>
        <w:t>Why I Am a Good Fit for the Role</w:t>
      </w:r>
    </w:p>
    <w:p>
      <w:r>
        <w:t>I am a good fit for the Marketing Manager role at your company because I have a deep understanding of the marketing principles and practices that drive business success. I am a strategic thinker, with a focus on developing and executing marketing plans that meet business objectives. I am also a strong communicator, with excellent written and verbal skills, and I am comfortable working with a variety of stakeholders, including colleagues, customers, and external partners.</w:t>
      </w:r>
    </w:p>
    <w:p>
      <w:pPr>
        <w:pStyle w:val="Heading2"/>
      </w:pPr>
      <w:r>
        <w:t>What I Can Bring to the Company</w:t>
      </w:r>
    </w:p>
    <w:p>
      <w:r>
        <w:t>I can bring a number of skills and qualities to the Marketing Manager role at your company, including my experience and expertise in marketing, my creative and strategic thinking, and my excellent communication and project management skills. I am a team player, with a strong work ethic and a commitment to achieving results. I am also a lifelong learner, always looking for ways to improve my skills and stay up-to-date with the latest marketing trends and technologies.</w:t>
      </w:r>
    </w:p>
    <w:p>
      <w:pPr>
        <w:pStyle w:val="Heading2"/>
      </w:pPr>
      <w:r>
        <w:t>Conclusion</w:t>
      </w:r>
    </w:p>
    <w:p>
      <w:r>
        <w:t>Thank you for considering my application for the Marketing Manager position at your company. I am excited about the opportunity to join your team and contribute my skills and experience to help drive business success. I would welcome the opportunity to discuss my application and how I can contribute to the company's marketing efforts. Please do not hesitate to contact me if you require any further information.</w:t>
      </w:r>
    </w:p>
    <w:p>
      <w:r>
        <w:t>&gt; Note: I have attached my resume and a portfolio of my work for your review. I look forward to the opportunity to discuss my application with you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