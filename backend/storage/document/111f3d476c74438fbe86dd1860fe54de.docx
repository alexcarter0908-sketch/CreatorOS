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Client Pitch</w:t>
      </w:r>
    </w:p>
    <w:p>
      <w:pPr>
        <w:pStyle w:val="Heading2"/>
      </w:pPr>
      <w:r>
        <w:t>Introduction</w:t>
      </w:r>
    </w:p>
    <w:p>
      <w:r>
        <w:t>CreatorOS ke liye humara yeh pitch document aapko is platform ke bare mein maloomat pradan karega aur dikhayega ki kaise yeh aapke business goals ko achieve karne mein madad kar sakta hai.</w:t>
      </w:r>
    </w:p>
    <w:p>
      <w:pPr>
        <w:pStyle w:val="Heading2"/>
      </w:pPr>
      <w:r>
        <w:t>What Is CreatorOS</w:t>
      </w:r>
    </w:p>
    <w:p>
      <w:r>
        <w:t>CreatorOS ek powerful platform hai jo content creators aur businesses ko apne digital products aur services ko manage karne, sell karne aur distribute karne ki zariye pradan karta hai. Yeh platform aapko apne products ko customize karne, pricing aur packaging karne aur customer relationships ko manage karne ki flexibility deta hai.</w:t>
      </w:r>
    </w:p>
    <w:p>
      <w:pPr>
        <w:pStyle w:val="Heading2"/>
      </w:pPr>
      <w:r>
        <w:t>Key Features</w:t>
      </w:r>
    </w:p>
    <w:p>
      <w:r>
        <w:t>CreatorOS ki kuch key features hain:</w:t>
      </w:r>
    </w:p>
    <w:p>
      <w:r>
        <w:t>* Digital product creation aur management</w:t>
      </w:r>
    </w:p>
    <w:p>
      <w:r>
        <w:t>* Customizable storefronts aur checkout processes</w:t>
      </w:r>
    </w:p>
    <w:p>
      <w:r>
        <w:t>* Advanced analytics aur reporting</w:t>
      </w:r>
    </w:p>
    <w:p>
      <w:r>
        <w:t>* Integration with popular payment gateways</w:t>
      </w:r>
    </w:p>
    <w:p>
      <w:r>
        <w:t>* Scalable aur secure infrastructure</w:t>
      </w:r>
    </w:p>
    <w:p>
      <w:pPr>
        <w:pStyle w:val="Heading2"/>
      </w:pPr>
      <w:r>
        <w:t>Benefits</w:t>
      </w:r>
    </w:p>
    <w:p>
      <w:r>
        <w:t>CreatorOS ka use karke aap:</w:t>
      </w:r>
    </w:p>
    <w:p>
      <w:r>
        <w:t>* Apne digital products ko easily manage aur sell kar sakte hain</w:t>
      </w:r>
    </w:p>
    <w:p>
      <w:r>
        <w:t>* Customer relationships ko strengthen kar sakte hain</w:t>
      </w:r>
    </w:p>
    <w:p>
      <w:r>
        <w:t>* Apne business ko scale kar sakte hain</w:t>
      </w:r>
    </w:p>
    <w:p>
      <w:r>
        <w:t>* Advanced analytics aur reporting ke zariye apne business ko optimize kar sakte hain</w:t>
      </w:r>
    </w:p>
    <w:p>
      <w:pPr>
        <w:pStyle w:val="Heading2"/>
      </w:pPr>
      <w:r>
        <w:t>Plans and Pricing</w:t>
      </w:r>
    </w:p>
    <w:p>
      <w:r>
        <w:t>CreatorOS ke plans aur pricing hain:</w:t>
      </w:r>
    </w:p>
    <w:p>
      <w:r>
        <w:t>* Basic Plan: $29/month (billed annually)</w:t>
      </w:r>
    </w:p>
    <w:p>
      <w:r>
        <w:t>* Pro Plan: $99/month (billed annually)</w:t>
      </w:r>
    </w:p>
    <w:p>
      <w:r>
        <w:t>* Business Plan: $299/month (billed annually)</w:t>
      </w:r>
    </w:p>
    <w:p>
      <w:pPr>
        <w:pStyle w:val="Heading2"/>
      </w:pPr>
      <w:r>
        <w:t>Why Choose CreatorOS</w:t>
      </w:r>
    </w:p>
    <w:p>
      <w:r>
        <w:t>&gt; Note: CreatorOS ka chayan karne se aapko ek powerful aur scalable platform milta hai jo aapke business goals ko achieve karne mein madad karta hai.</w:t>
      </w:r>
    </w:p>
    <w:p>
      <w:pPr>
        <w:pStyle w:val="Heading2"/>
      </w:pPr>
      <w:r>
        <w:t>Conclusion</w:t>
      </w:r>
    </w:p>
    <w:p>
      <w:r>
        <w:t>CreatorOS ek powerful platform hai jo content creators aur businesses ko apne digital products aur services ko manage karne, sell karne aur distribute karne ki zariye pradan karta hai. Humara team aapko CreatorOS ke implementation aur optimization mein madad karne ke liye yahan 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